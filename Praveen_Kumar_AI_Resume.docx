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PRAVEEN KUMAR</w:t>
      </w:r>
    </w:p>
    <w:p>
      <w:r>
        <w:t>Chennai, India</w:t>
      </w:r>
    </w:p>
    <w:p>
      <w:r>
        <w:t>Email: praveenkhumar.p@gmail.com | Phone: +91-9940147045</w:t>
      </w:r>
    </w:p>
    <w:p>
      <w:r>
        <w:t>LinkedIn: https://linkedin.com/in/praveenkprabakaran</w:t>
      </w:r>
    </w:p>
    <w:p>
      <w:r>
        <w:t>Portfolio: https://praveenkhumar.github.io</w:t>
      </w:r>
    </w:p>
    <w:p>
      <w:r>
        <w:rPr>
          <w:b/>
        </w:rPr>
        <w:t>PROFESSIONAL SUMMARY</w:t>
      </w:r>
    </w:p>
    <w:p>
      <w:r>
        <w:t>Backend Engineering professional with 15+ years of experience building scalable backend systems and microservices platforms. Recently upskilled in Artificial Intelligence, Machine Learning fundamentals, and Generative AI application development through certifications and self-driven projects. Seeking entry-level or transition roles in Applied AI Engineering and Generative AI Development.</w:t>
      </w:r>
    </w:p>
    <w:p>
      <w:r>
        <w:rPr>
          <w:b/>
        </w:rPr>
        <w:t>CORE COMPETENCIES</w:t>
      </w:r>
    </w:p>
    <w:p>
      <w:r>
        <w:t>• Backend System Design &amp; Scalable API Development</w:t>
      </w:r>
    </w:p>
    <w:p>
      <w:r>
        <w:t>• Microservices Architecture &amp; Distributed Systems</w:t>
      </w:r>
    </w:p>
    <w:p>
      <w:r>
        <w:t>• Python-Based Application Development</w:t>
      </w:r>
    </w:p>
    <w:p>
      <w:r>
        <w:t>• Generative AI &amp; LLM Fundamentals</w:t>
      </w:r>
    </w:p>
    <w:p>
      <w:r>
        <w:t>• Machine Learning Fundamentals &amp; Data Processing</w:t>
      </w:r>
    </w:p>
    <w:p>
      <w:r>
        <w:t>• AWS Cloud Integration Concepts</w:t>
      </w:r>
    </w:p>
    <w:p>
      <w:r>
        <w:t>• Agile Delivery &amp; Cross-Team Collaboration</w:t>
      </w:r>
    </w:p>
    <w:p>
      <w:r>
        <w:t>• Performance Optimization &amp; Production Stability</w:t>
      </w:r>
    </w:p>
    <w:p>
      <w:r>
        <w:rPr>
          <w:b/>
        </w:rPr>
        <w:t>TECHNICAL SKILLS</w:t>
      </w:r>
    </w:p>
    <w:p>
      <w:r>
        <w:t>Programming Languages: Python, Node.js, JavaScript, TypeScript, PHP</w:t>
      </w:r>
    </w:p>
    <w:p>
      <w:r>
        <w:t>AI/ML Exposure: Machine Learning Fundamentals, Generative AI, Prompt Engineering, NLP Basics, Pandas, NumPy, Scikit-Learn</w:t>
      </w:r>
    </w:p>
    <w:p>
      <w:r>
        <w:t>Backend &amp; Architecture: Microservices, REST APIs, GraphQL, Distributed Systems, High Availability Design</w:t>
      </w:r>
    </w:p>
    <w:p>
      <w:r>
        <w:t>Cloud &amp; DevOps: AWS Concepts, Docker (Learning), Kubernetes (Learning), CI/CD Practices</w:t>
      </w:r>
    </w:p>
    <w:p>
      <w:r>
        <w:t>Databases: MySQL, MongoDB, Vector Database Concepts (Learning)</w:t>
      </w:r>
    </w:p>
    <w:p>
      <w:r>
        <w:rPr>
          <w:b/>
        </w:rPr>
        <w:t>PROFESSIONAL EXPERIENCE</w:t>
      </w:r>
    </w:p>
    <w:p>
      <w:r>
        <w:rPr>
          <w:b/>
        </w:rPr>
        <w:t>Senior Project Lead – Matrimony.com Limited | Aug 2019 – Sep 2024</w:t>
      </w:r>
    </w:p>
    <w:p>
      <w:r>
        <w:t>• Led backend engineering delivery for high-scale platform modules serving millions of users</w:t>
      </w:r>
    </w:p>
    <w:p>
      <w:r>
        <w:t>• Designed scalable backend APIs supporting authentication and media services</w:t>
      </w:r>
    </w:p>
    <w:p>
      <w:r>
        <w:t>• Improved system performance by ~30% through database optimization and API tuning</w:t>
      </w:r>
    </w:p>
    <w:p>
      <w:r>
        <w:t>• Mentored engineers and supported sprint planning and cross-team coordination</w:t>
      </w:r>
    </w:p>
    <w:p>
      <w:r>
        <w:t>• Technologies: Python, Node.js, AWS SDK, MySQL, MongoDB, Microservices, REST APIs</w:t>
      </w:r>
    </w:p>
    <w:p>
      <w:r>
        <w:rPr>
          <w:b/>
        </w:rPr>
        <w:t>Senior Web Developer – Innoblitz Technologies | Jul 2018 – Aug 2019</w:t>
      </w:r>
    </w:p>
    <w:p>
      <w:r>
        <w:t>• Developed backend features improving delivery efficiency by 20%</w:t>
      </w:r>
    </w:p>
    <w:p>
      <w:r>
        <w:t>• Optimized database queries improving response performance by 40%</w:t>
      </w:r>
    </w:p>
    <w:p>
      <w:r>
        <w:rPr>
          <w:b/>
        </w:rPr>
        <w:t>Lead Web Developer – Times Partner Services Pvt Ltd | Jun 2015 – Jul 2018</w:t>
      </w:r>
    </w:p>
    <w:p>
      <w:r>
        <w:t>• Led backend development for enterprise web applications</w:t>
      </w:r>
    </w:p>
    <w:p>
      <w:r>
        <w:t>• Maintained 99.9% uptime through system performance improvements</w:t>
      </w:r>
    </w:p>
    <w:p>
      <w:r>
        <w:t>• Developed reusable backend service components</w:t>
      </w:r>
    </w:p>
    <w:p>
      <w:r>
        <w:rPr>
          <w:b/>
        </w:rPr>
        <w:t>Earlier Experience</w:t>
      </w:r>
    </w:p>
    <w:p>
      <w:r>
        <w:t>Web Developer – Dot Infotech (2012 – 2015)</w:t>
      </w:r>
    </w:p>
    <w:p>
      <w:r>
        <w:t>Web Developer – Cubro Soft (2009 – 2012)</w:t>
      </w:r>
    </w:p>
    <w:p>
      <w:r>
        <w:rPr>
          <w:b/>
        </w:rPr>
        <w:t>AI &amp; MACHINE LEARNING PROJECTS</w:t>
      </w:r>
    </w:p>
    <w:p>
      <w:r>
        <w:t>• Generative AI Knowledge Assistant – Building RAG-based assistant integrating LLM APIs and document retrieval workflows</w:t>
      </w:r>
    </w:p>
    <w:p>
      <w:r>
        <w:t>• AI Resume Analyzer – NLP-based application to analyze resumes and match job descriptions using Python ML libraries</w:t>
      </w:r>
    </w:p>
    <w:p>
      <w:r>
        <w:t>• AI Content Automation Workflow – Automation pipelines integrating LLM APIs for structured content generation</w:t>
      </w:r>
    </w:p>
    <w:p>
      <w:r>
        <w:rPr>
          <w:b/>
        </w:rPr>
        <w:t>EDUCATION</w:t>
      </w:r>
    </w:p>
    <w:p>
      <w:r>
        <w:t>Master of Science – Information Technology, University of Madras</w:t>
      </w:r>
    </w:p>
    <w:p>
      <w:r>
        <w:t>Bachelor of Computer Applications, D.G. Vaishnav College</w:t>
      </w:r>
    </w:p>
    <w:p>
      <w:r>
        <w:rPr>
          <w:b/>
        </w:rPr>
        <w:t>CERTIFICATIONS</w:t>
      </w:r>
    </w:p>
    <w:p>
      <w:r>
        <w:t>• Machine Learning, Data Science and Generative AI with Python – 2025</w:t>
      </w:r>
    </w:p>
    <w:p>
      <w:r>
        <w:t>• LLM Engineering: Master AI, Large Language Models &amp; Agents – 2025</w:t>
      </w:r>
    </w:p>
    <w:p>
      <w:r>
        <w:t>• AWS Solutions Architect Associate – Training &amp; Preparation – 2026</w:t>
      </w:r>
    </w:p>
    <w:p>
      <w:r>
        <w:t>• NodeJS Complete Backend Development – 2024</w:t>
      </w:r>
    </w:p>
    <w:p>
      <w:r>
        <w:t>• Laravel Advanced Development – 2024</w:t>
      </w:r>
    </w:p>
    <w:p>
      <w:r>
        <w:t>Certificate Portfolio: https://praveenkhumar.github.io/certificates.html</w:t>
      </w:r>
    </w:p>
    <w:p>
      <w:r>
        <w:rPr>
          <w:b/>
        </w:rPr>
        <w:t>AVAILABILITY</w:t>
      </w:r>
    </w:p>
    <w:p>
      <w:r>
        <w:t>Immediate Joiner | Open to Chennai and Remote Opportunities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